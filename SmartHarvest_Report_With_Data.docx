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62EC" w14:textId="22B0DF12" w:rsidR="00EE2425" w:rsidRDefault="00EE2425" w:rsidP="00EE2425">
      <w:pPr>
        <w:jc w:val="center"/>
        <w:rPr>
          <w:b/>
          <w:sz w:val="48"/>
        </w:rPr>
      </w:pPr>
      <w:r>
        <w:rPr>
          <w:b/>
          <w:sz w:val="48"/>
        </w:rPr>
        <w:t>PROJECT REPORT</w:t>
      </w:r>
    </w:p>
    <w:p w14:paraId="6E14700D" w14:textId="1FA5F8CE" w:rsidR="00EE2425" w:rsidRPr="00EE2425" w:rsidRDefault="00EE2425" w:rsidP="00EE2425">
      <w:pPr>
        <w:jc w:val="center"/>
        <w:rPr>
          <w:bCs/>
          <w:sz w:val="48"/>
        </w:rPr>
      </w:pPr>
      <w:r>
        <w:rPr>
          <w:bCs/>
          <w:sz w:val="48"/>
        </w:rPr>
        <w:t>ON</w:t>
      </w:r>
    </w:p>
    <w:p w14:paraId="76F9F6FB" w14:textId="3D46AEE2" w:rsidR="0095173F" w:rsidRPr="00EE2425" w:rsidRDefault="00A9643C" w:rsidP="00EE2425">
      <w:pPr>
        <w:jc w:val="center"/>
        <w:rPr>
          <w:bCs/>
          <w:sz w:val="48"/>
        </w:rPr>
      </w:pPr>
      <w:r w:rsidRPr="00EE2425">
        <w:rPr>
          <w:bCs/>
          <w:sz w:val="48"/>
        </w:rPr>
        <w:t>Smart</w:t>
      </w:r>
      <w:r w:rsidR="00EE2425" w:rsidRPr="00EE2425">
        <w:rPr>
          <w:bCs/>
          <w:sz w:val="48"/>
        </w:rPr>
        <w:t xml:space="preserve"> </w:t>
      </w:r>
      <w:r w:rsidRPr="00EE2425">
        <w:rPr>
          <w:bCs/>
          <w:sz w:val="48"/>
        </w:rPr>
        <w:t>Harvest Engine:</w:t>
      </w:r>
      <w:r w:rsidRPr="00EE2425">
        <w:rPr>
          <w:bCs/>
          <w:sz w:val="48"/>
        </w:rPr>
        <w:br/>
        <w:t>Crop Yield and Price Prediction Using Machine Learning</w:t>
      </w:r>
    </w:p>
    <w:p w14:paraId="080DAFC5" w14:textId="6E710299" w:rsidR="00EE2425" w:rsidRPr="00EE2425" w:rsidRDefault="00EE2425" w:rsidP="00EE2425">
      <w:pPr>
        <w:jc w:val="center"/>
        <w:rPr>
          <w:bCs/>
          <w:sz w:val="48"/>
        </w:rPr>
      </w:pPr>
      <w:r w:rsidRPr="00EE2425">
        <w:rPr>
          <w:noProof/>
          <w:highlight w:val="yellow"/>
        </w:rPr>
        <w:drawing>
          <wp:inline distT="0" distB="0" distL="0" distR="0" wp14:anchorId="287DC81F" wp14:editId="327E949A">
            <wp:extent cx="1607820" cy="1516380"/>
            <wp:effectExtent l="0" t="0" r="0" b="7620"/>
            <wp:docPr id="1552479800" name="Picture 2" descr="Haldia Institute of Technology (@hithaldiapage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ldia Institute of Technology (@hithaldiapage) • Faceboo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A352" w14:textId="65AE84E4" w:rsidR="00EE2425" w:rsidRPr="00EE2425" w:rsidRDefault="00EE2425" w:rsidP="00EE2425">
      <w:pPr>
        <w:jc w:val="center"/>
        <w:rPr>
          <w:bCs/>
          <w:sz w:val="32"/>
          <w:szCs w:val="32"/>
        </w:rPr>
      </w:pPr>
      <w:r w:rsidRPr="00EE2425">
        <w:rPr>
          <w:bCs/>
          <w:sz w:val="32"/>
          <w:szCs w:val="32"/>
        </w:rPr>
        <w:t>Session:</w:t>
      </w:r>
      <w:r>
        <w:rPr>
          <w:bCs/>
          <w:sz w:val="32"/>
          <w:szCs w:val="32"/>
        </w:rPr>
        <w:t xml:space="preserve"> </w:t>
      </w:r>
      <w:r w:rsidRPr="00EE2425">
        <w:rPr>
          <w:bCs/>
          <w:sz w:val="32"/>
          <w:szCs w:val="32"/>
        </w:rPr>
        <w:t>2025-2026</w:t>
      </w:r>
    </w:p>
    <w:p w14:paraId="6E85038D" w14:textId="42208E09" w:rsidR="0095173F" w:rsidRDefault="00A9643C" w:rsidP="00EE2425">
      <w:pPr>
        <w:jc w:val="center"/>
        <w:rPr>
          <w:b/>
          <w:bCs/>
          <w:sz w:val="32"/>
          <w:szCs w:val="32"/>
        </w:rPr>
      </w:pPr>
      <w:r>
        <w:br/>
      </w:r>
      <w:r w:rsidR="00EE2425" w:rsidRPr="00EE2425">
        <w:rPr>
          <w:b/>
          <w:bCs/>
          <w:sz w:val="32"/>
          <w:szCs w:val="32"/>
        </w:rPr>
        <w:t>DEPARTMENT OF INFORMATION TECHNOLOGY</w:t>
      </w:r>
    </w:p>
    <w:p w14:paraId="560F837D" w14:textId="309E3A1F" w:rsidR="00EE2425" w:rsidRPr="00EE2425" w:rsidRDefault="00EE2425" w:rsidP="00EE242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HALDIA INSTITUE OF TECHNOLOGY</w:t>
      </w:r>
    </w:p>
    <w:p w14:paraId="5F2B3FBA" w14:textId="5F0F3699" w:rsidR="00EE2425" w:rsidRPr="00EE2425" w:rsidRDefault="00EE2425" w:rsidP="00EE2425">
      <w:pPr>
        <w:jc w:val="center"/>
        <w:rPr>
          <w:bCs/>
          <w:sz w:val="32"/>
          <w:szCs w:val="32"/>
        </w:rPr>
      </w:pPr>
    </w:p>
    <w:p w14:paraId="2EB518B6" w14:textId="7E900093" w:rsidR="00EE2425" w:rsidRDefault="00EE2425">
      <w:pPr>
        <w:rPr>
          <w:b/>
        </w:rPr>
      </w:pPr>
      <w:r>
        <w:rPr>
          <w:b/>
        </w:rPr>
        <w:t>Submitted To: Debasish Sahoo</w:t>
      </w:r>
    </w:p>
    <w:p w14:paraId="5908D647" w14:textId="3932FDEA" w:rsidR="00EE2425" w:rsidRDefault="00EE2425">
      <w:pPr>
        <w:rPr>
          <w:b/>
        </w:rPr>
      </w:pPr>
      <w:r>
        <w:rPr>
          <w:b/>
        </w:rPr>
        <w:t>Submitted By:</w:t>
      </w:r>
    </w:p>
    <w:p w14:paraId="6634BF42" w14:textId="6465FB61" w:rsidR="00EE2425" w:rsidRDefault="00EE2425">
      <w:pPr>
        <w:rPr>
          <w:b/>
        </w:rPr>
      </w:pPr>
      <w:r>
        <w:rPr>
          <w:b/>
        </w:rPr>
        <w:t>1.Sudha Sahu- 10300223172</w:t>
      </w:r>
    </w:p>
    <w:p w14:paraId="3155858F" w14:textId="77777777" w:rsidR="00EE2425" w:rsidRDefault="00EE2425">
      <w:pPr>
        <w:rPr>
          <w:b/>
        </w:rPr>
      </w:pPr>
    </w:p>
    <w:p w14:paraId="2842C643" w14:textId="77777777" w:rsidR="00EE2425" w:rsidRDefault="00EE2425">
      <w:pPr>
        <w:rPr>
          <w:b/>
        </w:rPr>
      </w:pPr>
    </w:p>
    <w:p w14:paraId="79065555" w14:textId="77777777" w:rsidR="00EE2425" w:rsidRDefault="00EE2425">
      <w:pPr>
        <w:rPr>
          <w:b/>
        </w:rPr>
      </w:pPr>
    </w:p>
    <w:p w14:paraId="5FB085B9" w14:textId="77777777" w:rsidR="00EE2425" w:rsidRDefault="00EE2425">
      <w:pPr>
        <w:rPr>
          <w:b/>
        </w:rPr>
      </w:pPr>
    </w:p>
    <w:p w14:paraId="34F51943" w14:textId="77777777" w:rsidR="00D94133" w:rsidRPr="00EE2425" w:rsidRDefault="00D94133" w:rsidP="00D94133">
      <w:pPr>
        <w:jc w:val="center"/>
        <w:rPr>
          <w:bCs/>
          <w:sz w:val="48"/>
        </w:rPr>
      </w:pPr>
      <w:r w:rsidRPr="00EE2425">
        <w:rPr>
          <w:bCs/>
          <w:sz w:val="48"/>
        </w:rPr>
        <w:lastRenderedPageBreak/>
        <w:t>Smart Harvest Engine:</w:t>
      </w:r>
      <w:r w:rsidRPr="00EE2425">
        <w:rPr>
          <w:bCs/>
          <w:sz w:val="48"/>
        </w:rPr>
        <w:br/>
        <w:t>Crop Yield and Price Prediction Using Machine Learning</w:t>
      </w:r>
    </w:p>
    <w:p w14:paraId="31587BA4" w14:textId="15B3FCC7" w:rsidR="00EE2425" w:rsidRPr="00D94133" w:rsidRDefault="00EE2425">
      <w:pPr>
        <w:rPr>
          <w:b/>
          <w:sz w:val="40"/>
          <w:szCs w:val="40"/>
        </w:rPr>
      </w:pPr>
    </w:p>
    <w:p w14:paraId="1C7C9A8E" w14:textId="070E56BD" w:rsidR="0095173F" w:rsidRPr="00D94133" w:rsidRDefault="00A9643C">
      <w:pPr>
        <w:rPr>
          <w:sz w:val="28"/>
          <w:szCs w:val="28"/>
        </w:rPr>
      </w:pPr>
      <w:r w:rsidRPr="00D94133">
        <w:rPr>
          <w:b/>
          <w:sz w:val="28"/>
          <w:szCs w:val="28"/>
        </w:rPr>
        <w:t>1. INTRODUCTION</w:t>
      </w:r>
    </w:p>
    <w:p w14:paraId="145735F1" w14:textId="77777777" w:rsidR="00D94133" w:rsidRDefault="00A9643C">
      <w:pPr>
        <w:rPr>
          <w:sz w:val="24"/>
          <w:szCs w:val="24"/>
        </w:rPr>
      </w:pPr>
      <w:r>
        <w:br/>
      </w:r>
      <w:r w:rsidRPr="00D94133">
        <w:rPr>
          <w:sz w:val="24"/>
          <w:szCs w:val="24"/>
        </w:rPr>
        <w:t xml:space="preserve">Agriculture plays a crucial role in the Indian economy and global food supply. A large portion of the population </w:t>
      </w:r>
      <w:r w:rsidRPr="00D94133">
        <w:rPr>
          <w:sz w:val="24"/>
          <w:szCs w:val="24"/>
        </w:rPr>
        <w:br/>
        <w:t xml:space="preserve">depends on farming for livelihood. However, agriculture faces serious challenges such as unpredictable rainfall, </w:t>
      </w:r>
      <w:r w:rsidRPr="00D94133">
        <w:rPr>
          <w:sz w:val="24"/>
          <w:szCs w:val="24"/>
        </w:rPr>
        <w:br/>
        <w:t>climate change, pest attacks, soil fertility loss, and volatile market prices.</w:t>
      </w:r>
      <w:r w:rsidRPr="00D94133">
        <w:rPr>
          <w:sz w:val="24"/>
          <w:szCs w:val="24"/>
        </w:rPr>
        <w:br/>
      </w:r>
      <w:r w:rsidRPr="00D94133">
        <w:rPr>
          <w:sz w:val="24"/>
          <w:szCs w:val="24"/>
        </w:rPr>
        <w:br/>
        <w:t xml:space="preserve">Traditional farming decisions are often based on experience rather than data analysis. While experience is valuable, </w:t>
      </w:r>
      <w:r w:rsidRPr="00D94133">
        <w:rPr>
          <w:sz w:val="24"/>
          <w:szCs w:val="24"/>
        </w:rPr>
        <w:br/>
        <w:t>it may not always provide optimal decisions in modern conditions. Machine learning off</w:t>
      </w:r>
      <w:r w:rsidRPr="00D94133">
        <w:rPr>
          <w:sz w:val="24"/>
          <w:szCs w:val="24"/>
        </w:rPr>
        <w:t xml:space="preserve">ers a powerful alternative </w:t>
      </w:r>
      <w:r w:rsidRPr="00D94133">
        <w:rPr>
          <w:sz w:val="24"/>
          <w:szCs w:val="24"/>
        </w:rPr>
        <w:br/>
        <w:t>by analyzing large datasets and identifying patterns.</w:t>
      </w:r>
    </w:p>
    <w:p w14:paraId="2A2049CF" w14:textId="77777777" w:rsidR="00D94133" w:rsidRDefault="00D94133">
      <w:pPr>
        <w:rPr>
          <w:sz w:val="24"/>
          <w:szCs w:val="24"/>
        </w:rPr>
      </w:pPr>
    </w:p>
    <w:p w14:paraId="738BED1A" w14:textId="5A13F894" w:rsidR="00D94133" w:rsidRDefault="00D94133" w:rsidP="00D94133">
      <w:pPr>
        <w:rPr>
          <w:sz w:val="24"/>
          <w:szCs w:val="24"/>
        </w:rPr>
      </w:pPr>
      <w:r w:rsidRPr="00D94133">
        <w:rPr>
          <w:b/>
          <w:bCs/>
          <w:sz w:val="28"/>
          <w:szCs w:val="28"/>
        </w:rPr>
        <w:t>Why it is designed?</w:t>
      </w:r>
      <w:r w:rsidR="00A9643C" w:rsidRPr="00D94133">
        <w:rPr>
          <w:sz w:val="24"/>
          <w:szCs w:val="24"/>
        </w:rPr>
        <w:br/>
      </w:r>
      <w:r w:rsidR="00A9643C" w:rsidRPr="00D94133">
        <w:rPr>
          <w:sz w:val="24"/>
          <w:szCs w:val="24"/>
        </w:rPr>
        <w:br/>
      </w:r>
      <w:r w:rsidR="00A9643C" w:rsidRPr="00D94133">
        <w:rPr>
          <w:sz w:val="24"/>
          <w:szCs w:val="24"/>
        </w:rPr>
        <w:t>SmartHarvest Engine is designed to support farmers by predicting crop yield and estimated price before cultivation.</w:t>
      </w:r>
    </w:p>
    <w:p w14:paraId="7341FD52" w14:textId="38997E38" w:rsidR="0095173F" w:rsidRPr="00D94133" w:rsidRDefault="00A9643C" w:rsidP="00D94133">
      <w:pPr>
        <w:rPr>
          <w:sz w:val="24"/>
          <w:szCs w:val="24"/>
        </w:rPr>
      </w:pPr>
      <w:r w:rsidRPr="00D94133">
        <w:rPr>
          <w:sz w:val="24"/>
          <w:szCs w:val="24"/>
        </w:rPr>
        <w:t xml:space="preserve">This enables better planning, reduced risk, and improved profitability. The system combines machine learning models, </w:t>
      </w:r>
      <w:r w:rsidRPr="00D94133">
        <w:rPr>
          <w:sz w:val="24"/>
          <w:szCs w:val="24"/>
        </w:rPr>
        <w:br/>
        <w:t>data preprocessing, and an interactive interface to deliver real-time predictions and insights.</w:t>
      </w:r>
      <w:r w:rsidRPr="00D94133">
        <w:rPr>
          <w:sz w:val="24"/>
          <w:szCs w:val="24"/>
        </w:rPr>
        <w:br/>
      </w:r>
    </w:p>
    <w:p w14:paraId="738A3513" w14:textId="77777777" w:rsidR="00D94133" w:rsidRDefault="00D94133"/>
    <w:p w14:paraId="1174802F" w14:textId="77777777" w:rsidR="00D94133" w:rsidRDefault="00D94133"/>
    <w:p w14:paraId="19B373C8" w14:textId="77777777" w:rsidR="00D94133" w:rsidRDefault="00D94133"/>
    <w:p w14:paraId="46CF868C" w14:textId="77777777" w:rsidR="00D94133" w:rsidRDefault="00D94133"/>
    <w:p w14:paraId="46021516" w14:textId="77777777" w:rsidR="0095173F" w:rsidRPr="00D94133" w:rsidRDefault="00A9643C">
      <w:pPr>
        <w:rPr>
          <w:sz w:val="28"/>
          <w:szCs w:val="28"/>
        </w:rPr>
      </w:pPr>
      <w:r w:rsidRPr="00D94133">
        <w:rPr>
          <w:b/>
          <w:sz w:val="28"/>
          <w:szCs w:val="28"/>
        </w:rPr>
        <w:t>2</w:t>
      </w:r>
      <w:r w:rsidRPr="00D94133">
        <w:rPr>
          <w:b/>
          <w:sz w:val="28"/>
          <w:szCs w:val="28"/>
        </w:rPr>
        <w:t>. PROBLEM STATEMENT</w:t>
      </w:r>
    </w:p>
    <w:p w14:paraId="58EFD9DD" w14:textId="77777777" w:rsidR="0095173F" w:rsidRPr="00D94133" w:rsidRDefault="00A9643C">
      <w:pPr>
        <w:rPr>
          <w:sz w:val="24"/>
          <w:szCs w:val="24"/>
        </w:rPr>
      </w:pPr>
      <w:r>
        <w:br/>
      </w:r>
      <w:r w:rsidRPr="00D94133">
        <w:rPr>
          <w:sz w:val="24"/>
          <w:szCs w:val="24"/>
        </w:rPr>
        <w:t xml:space="preserve">Farmers often lack access to intelligent tools that predict crop yield and price in advance. This leads to uncertainty </w:t>
      </w:r>
      <w:r w:rsidRPr="00D94133">
        <w:rPr>
          <w:sz w:val="24"/>
          <w:szCs w:val="24"/>
        </w:rPr>
        <w:br/>
        <w:t>and financial risks. SmartHarvest Engine provides a simple and data-driven solution.</w:t>
      </w:r>
      <w:r w:rsidRPr="00D94133">
        <w:rPr>
          <w:sz w:val="24"/>
          <w:szCs w:val="24"/>
        </w:rPr>
        <w:br/>
      </w:r>
    </w:p>
    <w:p w14:paraId="0485CA35" w14:textId="77777777" w:rsidR="0095173F" w:rsidRPr="00D94133" w:rsidRDefault="00A9643C">
      <w:pPr>
        <w:rPr>
          <w:b/>
          <w:sz w:val="28"/>
          <w:szCs w:val="28"/>
        </w:rPr>
      </w:pPr>
      <w:r w:rsidRPr="00D94133">
        <w:rPr>
          <w:b/>
          <w:sz w:val="28"/>
          <w:szCs w:val="28"/>
        </w:rPr>
        <w:t>3. OBJECTIVES</w:t>
      </w:r>
    </w:p>
    <w:p w14:paraId="1BAAFB58" w14:textId="4461C41D" w:rsidR="0095173F" w:rsidRPr="00D94133" w:rsidRDefault="00A9643C">
      <w:pPr>
        <w:rPr>
          <w:sz w:val="24"/>
          <w:szCs w:val="24"/>
        </w:rPr>
      </w:pPr>
      <w:r>
        <w:br/>
      </w:r>
      <w:r w:rsidRPr="00D94133">
        <w:rPr>
          <w:sz w:val="24"/>
          <w:szCs w:val="24"/>
        </w:rPr>
        <w:t>• To develop a machine learning model for crop yield prediction</w:t>
      </w:r>
      <w:r w:rsidRPr="00D94133">
        <w:rPr>
          <w:sz w:val="24"/>
          <w:szCs w:val="24"/>
        </w:rPr>
        <w:br/>
        <w:t>• To estimate crop price using yield-based logic</w:t>
      </w:r>
      <w:r w:rsidRPr="00D94133">
        <w:rPr>
          <w:sz w:val="24"/>
          <w:szCs w:val="24"/>
        </w:rPr>
        <w:br/>
        <w:t>• To build a user-friendly interface</w:t>
      </w:r>
      <w:r w:rsidRPr="00D94133">
        <w:rPr>
          <w:sz w:val="24"/>
          <w:szCs w:val="24"/>
        </w:rPr>
        <w:br/>
        <w:t>• To integrate an AI chatbot</w:t>
      </w:r>
      <w:r w:rsidRPr="00D94133">
        <w:rPr>
          <w:sz w:val="24"/>
          <w:szCs w:val="24"/>
        </w:rPr>
        <w:br/>
        <w:t>• To demonstrate AI in agriculture</w:t>
      </w:r>
      <w:r w:rsidRPr="00D94133">
        <w:rPr>
          <w:sz w:val="24"/>
          <w:szCs w:val="24"/>
        </w:rPr>
        <w:br/>
      </w:r>
    </w:p>
    <w:p w14:paraId="09791944" w14:textId="77777777" w:rsidR="0095173F" w:rsidRPr="00D94133" w:rsidRDefault="00A9643C">
      <w:pPr>
        <w:rPr>
          <w:sz w:val="28"/>
          <w:szCs w:val="28"/>
        </w:rPr>
      </w:pPr>
      <w:r w:rsidRPr="00D94133">
        <w:rPr>
          <w:b/>
          <w:sz w:val="28"/>
          <w:szCs w:val="28"/>
        </w:rPr>
        <w:t>4. LITERATURE REVIEW</w:t>
      </w:r>
    </w:p>
    <w:p w14:paraId="05CB0552" w14:textId="77777777" w:rsidR="0095173F" w:rsidRDefault="00A9643C">
      <w:r>
        <w:br/>
        <w:t xml:space="preserve">Machine learning techniques such as Random Forest and Neural Networks are widely used in agriculture. Random Forest </w:t>
      </w:r>
      <w:r>
        <w:br/>
        <w:t>is known for accuracy and handling nonlinear data. Weather and soil parameters are major yield factors.</w:t>
      </w:r>
      <w:r>
        <w:br/>
      </w:r>
    </w:p>
    <w:p w14:paraId="5897D66E" w14:textId="77777777" w:rsidR="0095173F" w:rsidRPr="00D94133" w:rsidRDefault="00A9643C">
      <w:pPr>
        <w:rPr>
          <w:sz w:val="28"/>
          <w:szCs w:val="28"/>
        </w:rPr>
      </w:pPr>
      <w:r w:rsidRPr="00D94133">
        <w:rPr>
          <w:b/>
          <w:sz w:val="28"/>
          <w:szCs w:val="28"/>
        </w:rPr>
        <w:t>5. DATASET DESCRIPTION</w:t>
      </w:r>
    </w:p>
    <w:p w14:paraId="540A2A47" w14:textId="77777777" w:rsidR="0095173F" w:rsidRDefault="00A9643C">
      <w:r>
        <w:br/>
        <w:t xml:space="preserve">The dataset includes soil pH, rainfall, temperature, humidity, fertilizer usage, pesticide usage, planting density, </w:t>
      </w:r>
      <w:r>
        <w:br/>
        <w:t xml:space="preserve">crop type, irrigation, region, and previous crop. Missing values were replaced with 'Unknown'. Synthetic price was </w:t>
      </w:r>
      <w:r>
        <w:br/>
        <w:t>generated using yield-price relationship.</w:t>
      </w:r>
      <w:r>
        <w:br/>
      </w:r>
    </w:p>
    <w:p w14:paraId="2504CA59" w14:textId="77777777" w:rsidR="0095173F" w:rsidRPr="00D94133" w:rsidRDefault="00A9643C">
      <w:pPr>
        <w:rPr>
          <w:b/>
          <w:bCs/>
          <w:sz w:val="24"/>
          <w:szCs w:val="24"/>
        </w:rPr>
      </w:pPr>
      <w:r w:rsidRPr="00D94133">
        <w:rPr>
          <w:b/>
          <w:bCs/>
          <w:sz w:val="24"/>
          <w:szCs w:val="24"/>
        </w:rPr>
        <w:t>5A. DATA ANALYSIS AND EXPLORATION</w:t>
      </w:r>
    </w:p>
    <w:p w14:paraId="0EC5C2CC" w14:textId="77777777" w:rsidR="005B4D0C" w:rsidRDefault="00A9643C">
      <w:pPr>
        <w:rPr>
          <w:sz w:val="24"/>
          <w:szCs w:val="24"/>
        </w:rPr>
      </w:pPr>
      <w:r>
        <w:br/>
      </w:r>
      <w:r w:rsidRPr="00D94133">
        <w:rPr>
          <w:sz w:val="24"/>
          <w:szCs w:val="24"/>
        </w:rPr>
        <w:t xml:space="preserve">Before model training, exploratory data analysis (EDA) was performed to </w:t>
      </w:r>
      <w:r w:rsidRPr="00D94133">
        <w:rPr>
          <w:sz w:val="24"/>
          <w:szCs w:val="24"/>
        </w:rPr>
        <w:lastRenderedPageBreak/>
        <w:t>understand patterns and data quality.</w:t>
      </w:r>
      <w:r w:rsidRPr="00D94133">
        <w:rPr>
          <w:sz w:val="24"/>
          <w:szCs w:val="24"/>
        </w:rPr>
        <w:br/>
      </w:r>
      <w:r w:rsidRPr="00D94133">
        <w:rPr>
          <w:sz w:val="24"/>
          <w:szCs w:val="24"/>
        </w:rPr>
        <w:br/>
        <w:t>The dataset contains multiple agricultural and environmental attributes such as rainfall, temperature, soil pH, humidity, fertilizer usage, pesticide usage, crop type, irrigation type, region, and previous crop.</w:t>
      </w:r>
      <w:r w:rsidRPr="00D94133">
        <w:rPr>
          <w:sz w:val="24"/>
          <w:szCs w:val="24"/>
        </w:rPr>
        <w:br/>
      </w:r>
      <w:r w:rsidRPr="00D94133">
        <w:rPr>
          <w:sz w:val="24"/>
          <w:szCs w:val="24"/>
        </w:rPr>
        <w:br/>
        <w:t>Key data-related steps included:</w:t>
      </w:r>
      <w:r w:rsidRPr="00D94133">
        <w:rPr>
          <w:sz w:val="24"/>
          <w:szCs w:val="24"/>
        </w:rPr>
        <w:br/>
      </w:r>
      <w:r w:rsidRPr="00D94133">
        <w:rPr>
          <w:sz w:val="24"/>
          <w:szCs w:val="24"/>
        </w:rPr>
        <w:br/>
        <w:t>• Checking for missing values and handling them using 'Unknown' labels for categorical fields.</w:t>
      </w:r>
      <w:r w:rsidRPr="00D94133">
        <w:rPr>
          <w:sz w:val="24"/>
          <w:szCs w:val="24"/>
        </w:rPr>
        <w:br/>
        <w:t>• Understanding the distribution of numerical features like</w:t>
      </w:r>
      <w:r w:rsidRPr="00D94133">
        <w:rPr>
          <w:sz w:val="24"/>
          <w:szCs w:val="24"/>
        </w:rPr>
        <w:t xml:space="preserve"> rainfall and temperature.</w:t>
      </w:r>
      <w:r w:rsidRPr="00D94133">
        <w:rPr>
          <w:sz w:val="24"/>
          <w:szCs w:val="24"/>
        </w:rPr>
        <w:br/>
        <w:t>• Observing relationships between yield and factors such as fertilizer usage and rainfall.</w:t>
      </w:r>
      <w:r w:rsidRPr="00D94133">
        <w:rPr>
          <w:sz w:val="24"/>
          <w:szCs w:val="24"/>
        </w:rPr>
        <w:br/>
        <w:t>• Creating a synthetic price column based on yield to simulate supply-demand economics.</w:t>
      </w:r>
      <w:r w:rsidRPr="00D94133">
        <w:rPr>
          <w:sz w:val="24"/>
          <w:szCs w:val="24"/>
        </w:rPr>
        <w:br/>
      </w:r>
      <w:r w:rsidRPr="00D94133">
        <w:rPr>
          <w:sz w:val="24"/>
          <w:szCs w:val="24"/>
        </w:rPr>
        <w:br/>
        <w:t>EDA helps improve model performance by ensuring data quality and revealing hidden patterns. Clean and well-prepared data leads to more accurate predictions.</w:t>
      </w:r>
    </w:p>
    <w:p w14:paraId="3F4D9B82" w14:textId="77777777" w:rsidR="005B4D0C" w:rsidRDefault="005B4D0C">
      <w:pPr>
        <w:rPr>
          <w:sz w:val="24"/>
          <w:szCs w:val="24"/>
        </w:rPr>
      </w:pPr>
    </w:p>
    <w:p w14:paraId="43D38908" w14:textId="7BEDB585" w:rsidR="0095173F" w:rsidRPr="00D94133" w:rsidRDefault="00A9643C">
      <w:pPr>
        <w:rPr>
          <w:sz w:val="24"/>
          <w:szCs w:val="24"/>
        </w:rPr>
      </w:pPr>
      <w:r w:rsidRPr="00D94133">
        <w:rPr>
          <w:sz w:val="24"/>
          <w:szCs w:val="24"/>
        </w:rPr>
        <w:br/>
      </w:r>
    </w:p>
    <w:p w14:paraId="253CC370" w14:textId="77777777" w:rsidR="0095173F" w:rsidRPr="00B15DF5" w:rsidRDefault="00A9643C">
      <w:pPr>
        <w:rPr>
          <w:sz w:val="28"/>
          <w:szCs w:val="28"/>
        </w:rPr>
      </w:pPr>
      <w:r w:rsidRPr="00B15DF5">
        <w:rPr>
          <w:b/>
          <w:sz w:val="28"/>
          <w:szCs w:val="28"/>
        </w:rPr>
        <w:t>6. METHODOLOGY</w:t>
      </w:r>
    </w:p>
    <w:p w14:paraId="7EE4B953" w14:textId="77777777" w:rsidR="005B4D0C" w:rsidRDefault="00A9643C">
      <w:pPr>
        <w:rPr>
          <w:sz w:val="24"/>
          <w:szCs w:val="24"/>
        </w:rPr>
      </w:pPr>
      <w:r>
        <w:br/>
      </w:r>
      <w:r w:rsidRPr="00B15DF5">
        <w:rPr>
          <w:sz w:val="24"/>
          <w:szCs w:val="24"/>
        </w:rPr>
        <w:t xml:space="preserve">StandardScaler normalized numerical data. OneHotEncoder handled categorical data. Two Random Forest models were trained </w:t>
      </w:r>
      <w:r w:rsidRPr="00B15DF5">
        <w:rPr>
          <w:sz w:val="24"/>
          <w:szCs w:val="24"/>
        </w:rPr>
        <w:br/>
        <w:t>for yield and price prediction using pipelines.</w:t>
      </w:r>
    </w:p>
    <w:p w14:paraId="272256C3" w14:textId="2D9316F6" w:rsidR="0095173F" w:rsidRPr="00B15DF5" w:rsidRDefault="00A9643C">
      <w:pPr>
        <w:rPr>
          <w:sz w:val="24"/>
          <w:szCs w:val="24"/>
        </w:rPr>
      </w:pPr>
      <w:r w:rsidRPr="00B15DF5">
        <w:rPr>
          <w:sz w:val="24"/>
          <w:szCs w:val="24"/>
        </w:rPr>
        <w:br/>
      </w:r>
    </w:p>
    <w:p w14:paraId="6B673DB8" w14:textId="77777777" w:rsidR="0095173F" w:rsidRPr="00B15DF5" w:rsidRDefault="00A9643C">
      <w:pPr>
        <w:rPr>
          <w:sz w:val="28"/>
          <w:szCs w:val="28"/>
        </w:rPr>
      </w:pPr>
      <w:r w:rsidRPr="00B15DF5">
        <w:rPr>
          <w:b/>
          <w:sz w:val="28"/>
          <w:szCs w:val="28"/>
        </w:rPr>
        <w:t>7. SYSTEM ARCHITECTURE</w:t>
      </w:r>
    </w:p>
    <w:p w14:paraId="281000F7" w14:textId="52BB61FA" w:rsidR="005B4D0C" w:rsidRPr="005B4D0C" w:rsidRDefault="00A9643C" w:rsidP="005B4D0C">
      <w:pPr>
        <w:rPr>
          <w:lang w:val="en-IN"/>
        </w:rPr>
      </w:pPr>
      <w:r>
        <w:br/>
      </w:r>
      <w:r w:rsidR="005B4D0C" w:rsidRPr="005B4D0C">
        <w:rPr>
          <w:b/>
          <w:bCs/>
          <w:lang w:val="en-IN"/>
        </w:rPr>
        <w:t>Machine Learning Layer:</w:t>
      </w:r>
    </w:p>
    <w:p w14:paraId="0901D3AF" w14:textId="77777777" w:rsidR="005B4D0C" w:rsidRPr="005B4D0C" w:rsidRDefault="005B4D0C" w:rsidP="005B4D0C">
      <w:pPr>
        <w:numPr>
          <w:ilvl w:val="0"/>
          <w:numId w:val="12"/>
        </w:numPr>
        <w:rPr>
          <w:lang w:val="en-IN"/>
        </w:rPr>
      </w:pPr>
      <w:r w:rsidRPr="005B4D0C">
        <w:rPr>
          <w:lang w:val="en-IN"/>
        </w:rPr>
        <w:t>Uses Random Forest Regression models.</w:t>
      </w:r>
    </w:p>
    <w:p w14:paraId="26228CC9" w14:textId="77777777" w:rsidR="005B4D0C" w:rsidRPr="005B4D0C" w:rsidRDefault="005B4D0C" w:rsidP="005B4D0C">
      <w:pPr>
        <w:numPr>
          <w:ilvl w:val="0"/>
          <w:numId w:val="12"/>
        </w:numPr>
        <w:rPr>
          <w:lang w:val="en-IN"/>
        </w:rPr>
      </w:pPr>
      <w:r w:rsidRPr="005B4D0C">
        <w:rPr>
          <w:lang w:val="en-IN"/>
        </w:rPr>
        <w:t>One model predicts crop yield.</w:t>
      </w:r>
    </w:p>
    <w:p w14:paraId="167FB4F1" w14:textId="77777777" w:rsidR="005B4D0C" w:rsidRPr="005B4D0C" w:rsidRDefault="005B4D0C" w:rsidP="005B4D0C">
      <w:pPr>
        <w:numPr>
          <w:ilvl w:val="0"/>
          <w:numId w:val="12"/>
        </w:numPr>
        <w:rPr>
          <w:lang w:val="en-IN"/>
        </w:rPr>
      </w:pPr>
      <w:r w:rsidRPr="005B4D0C">
        <w:rPr>
          <w:lang w:val="en-IN"/>
        </w:rPr>
        <w:t>Another model estimates crop price.</w:t>
      </w:r>
    </w:p>
    <w:p w14:paraId="3C4D44B0" w14:textId="204B4F96" w:rsidR="005B4D0C" w:rsidRPr="005B4D0C" w:rsidRDefault="005B4D0C" w:rsidP="005B4D0C">
      <w:pPr>
        <w:rPr>
          <w:lang w:val="en-IN"/>
        </w:rPr>
      </w:pPr>
      <w:r w:rsidRPr="005B4D0C">
        <w:rPr>
          <w:lang w:val="en-IN"/>
        </w:rPr>
        <w:lastRenderedPageBreak/>
        <w:t xml:space="preserve"> </w:t>
      </w:r>
      <w:r w:rsidRPr="005B4D0C">
        <w:rPr>
          <w:b/>
          <w:bCs/>
          <w:lang w:val="en-IN"/>
        </w:rPr>
        <w:t>Prediction Module:</w:t>
      </w:r>
    </w:p>
    <w:p w14:paraId="7B50E42F" w14:textId="77777777" w:rsidR="005B4D0C" w:rsidRPr="005B4D0C" w:rsidRDefault="005B4D0C" w:rsidP="005B4D0C">
      <w:pPr>
        <w:numPr>
          <w:ilvl w:val="0"/>
          <w:numId w:val="13"/>
        </w:numPr>
        <w:rPr>
          <w:lang w:val="en-IN"/>
        </w:rPr>
      </w:pPr>
      <w:r w:rsidRPr="005B4D0C">
        <w:rPr>
          <w:lang w:val="en-IN"/>
        </w:rPr>
        <w:t>Takes user inputs and converts them into model-ready format.</w:t>
      </w:r>
    </w:p>
    <w:p w14:paraId="694ECD84" w14:textId="77777777" w:rsidR="005B4D0C" w:rsidRPr="005B4D0C" w:rsidRDefault="005B4D0C" w:rsidP="005B4D0C">
      <w:pPr>
        <w:numPr>
          <w:ilvl w:val="0"/>
          <w:numId w:val="13"/>
        </w:numPr>
        <w:rPr>
          <w:lang w:val="en-IN"/>
        </w:rPr>
      </w:pPr>
      <w:r w:rsidRPr="005B4D0C">
        <w:rPr>
          <w:lang w:val="en-IN"/>
        </w:rPr>
        <w:t>Generates yield and price predictions.</w:t>
      </w:r>
    </w:p>
    <w:p w14:paraId="0F2F3745" w14:textId="257D1C64" w:rsidR="005B4D0C" w:rsidRPr="005B4D0C" w:rsidRDefault="005B4D0C" w:rsidP="005B4D0C">
      <w:pPr>
        <w:rPr>
          <w:lang w:val="en-IN"/>
        </w:rPr>
      </w:pPr>
      <w:r w:rsidRPr="005B4D0C">
        <w:rPr>
          <w:lang w:val="en-IN"/>
        </w:rPr>
        <w:t xml:space="preserve"> </w:t>
      </w:r>
      <w:r w:rsidRPr="005B4D0C">
        <w:rPr>
          <w:b/>
          <w:bCs/>
          <w:lang w:val="en-IN"/>
        </w:rPr>
        <w:t>Chatbot Module:</w:t>
      </w:r>
    </w:p>
    <w:p w14:paraId="2167FE47" w14:textId="77777777" w:rsidR="005B4D0C" w:rsidRDefault="005B4D0C" w:rsidP="005B4D0C">
      <w:pPr>
        <w:numPr>
          <w:ilvl w:val="0"/>
          <w:numId w:val="14"/>
        </w:numPr>
        <w:rPr>
          <w:lang w:val="en-IN"/>
        </w:rPr>
      </w:pPr>
      <w:r w:rsidRPr="005B4D0C">
        <w:rPr>
          <w:lang w:val="en-IN"/>
        </w:rPr>
        <w:t>AI-based advisor for farming suggestions.</w:t>
      </w:r>
    </w:p>
    <w:p w14:paraId="43CD2078" w14:textId="1FDE18F0" w:rsidR="005B4D0C" w:rsidRPr="005B4D0C" w:rsidRDefault="005B4D0C" w:rsidP="005B4D0C">
      <w:pPr>
        <w:numPr>
          <w:ilvl w:val="0"/>
          <w:numId w:val="14"/>
        </w:numPr>
        <w:rPr>
          <w:lang w:val="en-IN"/>
        </w:rPr>
      </w:pPr>
      <w:r w:rsidRPr="005B4D0C">
        <w:t>Answers agriculture-related questions.</w:t>
      </w:r>
    </w:p>
    <w:p w14:paraId="6D7210D3" w14:textId="10C3E845" w:rsidR="005B4D0C" w:rsidRPr="005B4D0C" w:rsidRDefault="005B4D0C" w:rsidP="005B4D0C">
      <w:pPr>
        <w:rPr>
          <w:lang w:val="en-IN"/>
        </w:rPr>
      </w:pPr>
      <w:r w:rsidRPr="005B4D0C">
        <w:rPr>
          <w:lang w:val="en-IN"/>
        </w:rPr>
        <w:t xml:space="preserve"> </w:t>
      </w:r>
      <w:r w:rsidRPr="005B4D0C">
        <w:rPr>
          <w:b/>
          <w:bCs/>
          <w:lang w:val="en-IN"/>
        </w:rPr>
        <w:t>User Interface Layer (</w:t>
      </w:r>
      <w:proofErr w:type="spellStart"/>
      <w:r w:rsidRPr="005B4D0C">
        <w:rPr>
          <w:b/>
          <w:bCs/>
          <w:lang w:val="en-IN"/>
        </w:rPr>
        <w:t>Gradio</w:t>
      </w:r>
      <w:proofErr w:type="spellEnd"/>
      <w:r w:rsidRPr="005B4D0C">
        <w:rPr>
          <w:b/>
          <w:bCs/>
          <w:lang w:val="en-IN"/>
        </w:rPr>
        <w:t>):</w:t>
      </w:r>
    </w:p>
    <w:p w14:paraId="4BFC6710" w14:textId="77777777" w:rsidR="005B4D0C" w:rsidRPr="005B4D0C" w:rsidRDefault="005B4D0C" w:rsidP="005B4D0C">
      <w:pPr>
        <w:numPr>
          <w:ilvl w:val="0"/>
          <w:numId w:val="15"/>
        </w:numPr>
        <w:rPr>
          <w:lang w:val="en-IN"/>
        </w:rPr>
      </w:pPr>
      <w:r w:rsidRPr="005B4D0C">
        <w:rPr>
          <w:lang w:val="en-IN"/>
        </w:rPr>
        <w:t>Provides dropdowns, sliders, and input fields.</w:t>
      </w:r>
    </w:p>
    <w:p w14:paraId="2D0AA6C2" w14:textId="77777777" w:rsidR="005B4D0C" w:rsidRPr="005B4D0C" w:rsidRDefault="005B4D0C" w:rsidP="005B4D0C">
      <w:pPr>
        <w:numPr>
          <w:ilvl w:val="0"/>
          <w:numId w:val="15"/>
        </w:numPr>
        <w:rPr>
          <w:lang w:val="en-IN"/>
        </w:rPr>
      </w:pPr>
      <w:r w:rsidRPr="005B4D0C">
        <w:rPr>
          <w:lang w:val="en-IN"/>
        </w:rPr>
        <w:t>Displays predicted yield and price clearly.</w:t>
      </w:r>
    </w:p>
    <w:p w14:paraId="0CAC2111" w14:textId="46B26B1E" w:rsidR="005B4D0C" w:rsidRPr="005B4D0C" w:rsidRDefault="005B4D0C" w:rsidP="005B4D0C">
      <w:pPr>
        <w:rPr>
          <w:lang w:val="en-IN"/>
        </w:rPr>
      </w:pPr>
      <w:r w:rsidRPr="005B4D0C">
        <w:rPr>
          <w:lang w:val="en-IN"/>
        </w:rPr>
        <w:t xml:space="preserve">  </w:t>
      </w:r>
      <w:r w:rsidRPr="005B4D0C">
        <w:rPr>
          <w:b/>
          <w:bCs/>
          <w:lang w:val="en-IN"/>
        </w:rPr>
        <w:t>Output Layer:</w:t>
      </w:r>
    </w:p>
    <w:p w14:paraId="427D52AE" w14:textId="77777777" w:rsidR="005B4D0C" w:rsidRPr="005B4D0C" w:rsidRDefault="005B4D0C" w:rsidP="005B4D0C">
      <w:pPr>
        <w:numPr>
          <w:ilvl w:val="0"/>
          <w:numId w:val="16"/>
        </w:numPr>
        <w:rPr>
          <w:lang w:val="en-IN"/>
        </w:rPr>
      </w:pPr>
      <w:r w:rsidRPr="005B4D0C">
        <w:rPr>
          <w:lang w:val="en-IN"/>
        </w:rPr>
        <w:t>Shows predicted yield (tons/ha).</w:t>
      </w:r>
    </w:p>
    <w:p w14:paraId="5CD9BE51" w14:textId="77777777" w:rsidR="005B4D0C" w:rsidRPr="005B4D0C" w:rsidRDefault="005B4D0C" w:rsidP="005B4D0C">
      <w:pPr>
        <w:numPr>
          <w:ilvl w:val="0"/>
          <w:numId w:val="16"/>
        </w:numPr>
        <w:rPr>
          <w:lang w:val="en-IN"/>
        </w:rPr>
      </w:pPr>
      <w:r w:rsidRPr="005B4D0C">
        <w:rPr>
          <w:lang w:val="en-IN"/>
        </w:rPr>
        <w:t>Shows estimated price (₹/ton).</w:t>
      </w:r>
    </w:p>
    <w:p w14:paraId="286712DA" w14:textId="77777777" w:rsidR="005B4D0C" w:rsidRPr="005B4D0C" w:rsidRDefault="005B4D0C" w:rsidP="005B4D0C">
      <w:pPr>
        <w:numPr>
          <w:ilvl w:val="0"/>
          <w:numId w:val="16"/>
        </w:numPr>
        <w:rPr>
          <w:lang w:val="en-IN"/>
        </w:rPr>
      </w:pPr>
      <w:r w:rsidRPr="005B4D0C">
        <w:rPr>
          <w:lang w:val="en-IN"/>
        </w:rPr>
        <w:t>Displays chatbot responses.</w:t>
      </w:r>
    </w:p>
    <w:p w14:paraId="588F4058" w14:textId="77777777" w:rsidR="005B4D0C" w:rsidRPr="005B4D0C" w:rsidRDefault="005B4D0C" w:rsidP="005B4D0C">
      <w:pPr>
        <w:ind w:left="720"/>
        <w:rPr>
          <w:lang w:val="en-IN"/>
        </w:rPr>
      </w:pPr>
    </w:p>
    <w:p w14:paraId="72B7B599" w14:textId="2D92A3B7" w:rsidR="0095173F" w:rsidRDefault="00A9643C">
      <w:r>
        <w:br/>
      </w:r>
    </w:p>
    <w:p w14:paraId="0CBEB53B" w14:textId="3F997F4E" w:rsidR="0095173F" w:rsidRPr="00B15DF5" w:rsidRDefault="00A9643C">
      <w:pPr>
        <w:rPr>
          <w:sz w:val="28"/>
          <w:szCs w:val="28"/>
        </w:rPr>
      </w:pPr>
      <w:r w:rsidRPr="00B15DF5">
        <w:rPr>
          <w:b/>
          <w:sz w:val="28"/>
          <w:szCs w:val="28"/>
        </w:rPr>
        <w:t>8. IMPLEMENTATION</w:t>
      </w:r>
    </w:p>
    <w:p w14:paraId="0B3B5BA6" w14:textId="77777777" w:rsidR="0095173F" w:rsidRPr="00B15DF5" w:rsidRDefault="00A9643C">
      <w:pPr>
        <w:rPr>
          <w:sz w:val="24"/>
          <w:szCs w:val="24"/>
        </w:rPr>
      </w:pPr>
      <w:r>
        <w:br/>
      </w:r>
      <w:r w:rsidRPr="00B15DF5">
        <w:rPr>
          <w:sz w:val="24"/>
          <w:szCs w:val="24"/>
        </w:rPr>
        <w:t>Implemented using Python, Pandas, NumPy, and Scikit-learn. Gradio provides the UI. Groq API powers the chatbot.</w:t>
      </w:r>
      <w:r w:rsidRPr="00B15DF5">
        <w:rPr>
          <w:sz w:val="24"/>
          <w:szCs w:val="24"/>
        </w:rPr>
        <w:br/>
      </w:r>
    </w:p>
    <w:p w14:paraId="35A02C2C" w14:textId="77777777" w:rsidR="005B4D0C" w:rsidRDefault="005B4D0C" w:rsidP="005B4D0C">
      <w:pPr>
        <w:rPr>
          <w:b/>
          <w:sz w:val="28"/>
          <w:szCs w:val="28"/>
        </w:rPr>
      </w:pPr>
    </w:p>
    <w:p w14:paraId="1C18D6BA" w14:textId="1B375AB9" w:rsidR="005B4D0C" w:rsidRPr="005B4D0C" w:rsidRDefault="00A9643C" w:rsidP="005B4D0C">
      <w:pPr>
        <w:rPr>
          <w:b/>
          <w:sz w:val="28"/>
          <w:szCs w:val="28"/>
        </w:rPr>
      </w:pPr>
      <w:r w:rsidRPr="00B15DF5">
        <w:rPr>
          <w:b/>
          <w:sz w:val="28"/>
          <w:szCs w:val="28"/>
        </w:rPr>
        <w:t xml:space="preserve">9. RESULTS AND </w:t>
      </w:r>
      <w:r w:rsidR="005B4D0C">
        <w:rPr>
          <w:b/>
          <w:sz w:val="28"/>
          <w:szCs w:val="28"/>
        </w:rPr>
        <w:t>OUTPUT</w:t>
      </w:r>
    </w:p>
    <w:p w14:paraId="7FF2516B" w14:textId="77777777" w:rsidR="005B4D0C" w:rsidRPr="005B4D0C" w:rsidRDefault="005B4D0C" w:rsidP="005B4D0C">
      <w:pPr>
        <w:numPr>
          <w:ilvl w:val="0"/>
          <w:numId w:val="10"/>
        </w:numPr>
        <w:rPr>
          <w:lang w:val="en-IN"/>
        </w:rPr>
      </w:pPr>
      <w:r w:rsidRPr="005B4D0C">
        <w:rPr>
          <w:lang w:val="en-IN"/>
        </w:rPr>
        <w:t>The model accurately predicts crop yield based on soil, weather, and farming inputs.</w:t>
      </w:r>
    </w:p>
    <w:p w14:paraId="0E2A6A63" w14:textId="77777777" w:rsidR="005B4D0C" w:rsidRPr="005B4D0C" w:rsidRDefault="005B4D0C" w:rsidP="005B4D0C">
      <w:pPr>
        <w:numPr>
          <w:ilvl w:val="0"/>
          <w:numId w:val="10"/>
        </w:numPr>
        <w:rPr>
          <w:lang w:val="en-IN"/>
        </w:rPr>
      </w:pPr>
      <w:r w:rsidRPr="005B4D0C">
        <w:rPr>
          <w:lang w:val="en-IN"/>
        </w:rPr>
        <w:t>The system estimates crop price using predicted yield and supply-demand logic.</w:t>
      </w:r>
    </w:p>
    <w:p w14:paraId="0C401CD4" w14:textId="77777777" w:rsidR="005B4D0C" w:rsidRPr="005B4D0C" w:rsidRDefault="005B4D0C" w:rsidP="005B4D0C">
      <w:pPr>
        <w:numPr>
          <w:ilvl w:val="0"/>
          <w:numId w:val="10"/>
        </w:numPr>
        <w:rPr>
          <w:lang w:val="en-IN"/>
        </w:rPr>
      </w:pPr>
      <w:r w:rsidRPr="005B4D0C">
        <w:rPr>
          <w:lang w:val="en-IN"/>
        </w:rPr>
        <w:t>Predictions are generated instantly for real-time decision-making.</w:t>
      </w:r>
    </w:p>
    <w:p w14:paraId="129EA1B9" w14:textId="77777777" w:rsidR="005B4D0C" w:rsidRPr="005B4D0C" w:rsidRDefault="005B4D0C" w:rsidP="005B4D0C">
      <w:pPr>
        <w:numPr>
          <w:ilvl w:val="0"/>
          <w:numId w:val="10"/>
        </w:numPr>
        <w:rPr>
          <w:lang w:val="en-IN"/>
        </w:rPr>
      </w:pPr>
      <w:r w:rsidRPr="005B4D0C">
        <w:rPr>
          <w:lang w:val="en-IN"/>
        </w:rPr>
        <w:t>The model effectively handles both numerical and categorical data.</w:t>
      </w:r>
    </w:p>
    <w:p w14:paraId="6AAEEC3A" w14:textId="77777777" w:rsidR="005B4D0C" w:rsidRPr="005B4D0C" w:rsidRDefault="005B4D0C" w:rsidP="005B4D0C">
      <w:pPr>
        <w:numPr>
          <w:ilvl w:val="0"/>
          <w:numId w:val="10"/>
        </w:numPr>
        <w:rPr>
          <w:lang w:val="en-IN"/>
        </w:rPr>
      </w:pPr>
      <w:r w:rsidRPr="005B4D0C">
        <w:rPr>
          <w:lang w:val="en-IN"/>
        </w:rPr>
        <w:lastRenderedPageBreak/>
        <w:t>Users receive clear outputs for yield (tons/ha) and price (₹/ton).</w:t>
      </w:r>
    </w:p>
    <w:p w14:paraId="53A96BD9" w14:textId="77777777" w:rsidR="005B4D0C" w:rsidRPr="005B4D0C" w:rsidRDefault="005B4D0C" w:rsidP="005B4D0C">
      <w:pPr>
        <w:numPr>
          <w:ilvl w:val="0"/>
          <w:numId w:val="10"/>
        </w:numPr>
        <w:rPr>
          <w:lang w:val="en-IN"/>
        </w:rPr>
      </w:pPr>
      <w:r w:rsidRPr="005B4D0C">
        <w:rPr>
          <w:lang w:val="en-IN"/>
        </w:rPr>
        <w:t>The chatbot provides helpful agricultural advice and guidance.</w:t>
      </w:r>
    </w:p>
    <w:p w14:paraId="259B4A90" w14:textId="77777777" w:rsidR="005B4D0C" w:rsidRDefault="005B4D0C" w:rsidP="005B4D0C">
      <w:pPr>
        <w:numPr>
          <w:ilvl w:val="0"/>
          <w:numId w:val="10"/>
        </w:numPr>
        <w:rPr>
          <w:lang w:val="en-IN"/>
        </w:rPr>
      </w:pPr>
      <w:r w:rsidRPr="005B4D0C">
        <w:rPr>
          <w:lang w:val="en-IN"/>
        </w:rPr>
        <w:t>The system supports data-driven farming and reduces decision uncertainty.</w:t>
      </w:r>
    </w:p>
    <w:p w14:paraId="40D7B3DD" w14:textId="77777777" w:rsidR="005B4D0C" w:rsidRPr="005B4D0C" w:rsidRDefault="005B4D0C" w:rsidP="005B4D0C">
      <w:pPr>
        <w:rPr>
          <w:lang w:val="en-IN"/>
        </w:rPr>
      </w:pPr>
    </w:p>
    <w:p w14:paraId="5B6C4439" w14:textId="77777777" w:rsidR="005B4D0C" w:rsidRDefault="005B4D0C"/>
    <w:p w14:paraId="134889CF" w14:textId="77777777" w:rsidR="0095173F" w:rsidRPr="00B15DF5" w:rsidRDefault="00A9643C">
      <w:pPr>
        <w:rPr>
          <w:sz w:val="28"/>
          <w:szCs w:val="28"/>
        </w:rPr>
      </w:pPr>
      <w:r w:rsidRPr="00B15DF5">
        <w:rPr>
          <w:b/>
          <w:sz w:val="28"/>
          <w:szCs w:val="28"/>
        </w:rPr>
        <w:t>10. APPLICATIONS</w:t>
      </w:r>
    </w:p>
    <w:p w14:paraId="024E095B" w14:textId="4A2BF184" w:rsidR="005B4D0C" w:rsidRDefault="00A9643C">
      <w:pPr>
        <w:rPr>
          <w:sz w:val="24"/>
          <w:szCs w:val="24"/>
        </w:rPr>
      </w:pPr>
      <w:r w:rsidRPr="00B15DF5">
        <w:rPr>
          <w:sz w:val="24"/>
          <w:szCs w:val="24"/>
        </w:rPr>
        <w:br/>
        <w:t>• Smart farming</w:t>
      </w:r>
      <w:r w:rsidRPr="00B15DF5">
        <w:rPr>
          <w:sz w:val="24"/>
          <w:szCs w:val="24"/>
        </w:rPr>
        <w:br/>
        <w:t>• Crop planning</w:t>
      </w:r>
      <w:r w:rsidRPr="00B15DF5">
        <w:rPr>
          <w:sz w:val="24"/>
          <w:szCs w:val="24"/>
        </w:rPr>
        <w:br/>
        <w:t>• Education</w:t>
      </w:r>
      <w:r w:rsidRPr="00B15DF5">
        <w:rPr>
          <w:sz w:val="24"/>
          <w:szCs w:val="24"/>
        </w:rPr>
        <w:br/>
        <w:t>• Research</w:t>
      </w:r>
    </w:p>
    <w:p w14:paraId="7C8C4908" w14:textId="77777777" w:rsidR="005B4D0C" w:rsidRDefault="005B4D0C">
      <w:pPr>
        <w:rPr>
          <w:sz w:val="24"/>
          <w:szCs w:val="24"/>
        </w:rPr>
      </w:pPr>
    </w:p>
    <w:p w14:paraId="5BDE769D" w14:textId="77777777" w:rsidR="005B4D0C" w:rsidRDefault="005B4D0C">
      <w:pPr>
        <w:rPr>
          <w:sz w:val="24"/>
          <w:szCs w:val="24"/>
        </w:rPr>
      </w:pPr>
    </w:p>
    <w:p w14:paraId="46FAC2B6" w14:textId="77777777" w:rsidR="005B4D0C" w:rsidRDefault="005B4D0C">
      <w:pPr>
        <w:rPr>
          <w:sz w:val="24"/>
          <w:szCs w:val="24"/>
        </w:rPr>
      </w:pPr>
    </w:p>
    <w:p w14:paraId="05E5DB61" w14:textId="77777777" w:rsidR="005B4D0C" w:rsidRDefault="005B4D0C">
      <w:pPr>
        <w:rPr>
          <w:sz w:val="24"/>
          <w:szCs w:val="24"/>
        </w:rPr>
      </w:pPr>
    </w:p>
    <w:p w14:paraId="60DB9247" w14:textId="1D0C8F65" w:rsidR="0095173F" w:rsidRPr="00B15DF5" w:rsidRDefault="00A9643C">
      <w:pPr>
        <w:rPr>
          <w:sz w:val="24"/>
          <w:szCs w:val="24"/>
        </w:rPr>
      </w:pPr>
      <w:r w:rsidRPr="00B15DF5">
        <w:rPr>
          <w:sz w:val="24"/>
          <w:szCs w:val="24"/>
        </w:rPr>
        <w:br/>
      </w:r>
    </w:p>
    <w:p w14:paraId="563F71A9" w14:textId="77777777" w:rsidR="005B4D0C" w:rsidRDefault="005B4D0C">
      <w:pPr>
        <w:rPr>
          <w:b/>
          <w:sz w:val="28"/>
          <w:szCs w:val="28"/>
        </w:rPr>
      </w:pPr>
    </w:p>
    <w:p w14:paraId="6287A3F4" w14:textId="5AF84C84" w:rsidR="0095173F" w:rsidRPr="00B15DF5" w:rsidRDefault="00A9643C">
      <w:pPr>
        <w:rPr>
          <w:sz w:val="28"/>
          <w:szCs w:val="28"/>
        </w:rPr>
      </w:pPr>
      <w:r w:rsidRPr="00B15DF5">
        <w:rPr>
          <w:b/>
          <w:sz w:val="28"/>
          <w:szCs w:val="28"/>
        </w:rPr>
        <w:t>11. LIMITATIONS</w:t>
      </w:r>
    </w:p>
    <w:p w14:paraId="29E62F74" w14:textId="77777777" w:rsidR="00B15DF5" w:rsidRDefault="00A9643C">
      <w:pPr>
        <w:rPr>
          <w:sz w:val="24"/>
          <w:szCs w:val="24"/>
        </w:rPr>
      </w:pPr>
      <w:r>
        <w:br/>
      </w:r>
      <w:r w:rsidRPr="00B15DF5">
        <w:rPr>
          <w:sz w:val="24"/>
          <w:szCs w:val="24"/>
        </w:rPr>
        <w:t xml:space="preserve">Synthetic price and dataset dependency affect realism. </w:t>
      </w:r>
    </w:p>
    <w:p w14:paraId="08A9B2A4" w14:textId="76A4C353" w:rsidR="0095173F" w:rsidRPr="00B15DF5" w:rsidRDefault="00A9643C">
      <w:pPr>
        <w:rPr>
          <w:sz w:val="24"/>
          <w:szCs w:val="24"/>
        </w:rPr>
      </w:pPr>
      <w:r w:rsidRPr="00B15DF5">
        <w:rPr>
          <w:sz w:val="24"/>
          <w:szCs w:val="24"/>
        </w:rPr>
        <w:t>Chatbot requires internet.</w:t>
      </w:r>
      <w:r w:rsidRPr="00B15DF5">
        <w:rPr>
          <w:sz w:val="24"/>
          <w:szCs w:val="24"/>
        </w:rPr>
        <w:br/>
      </w:r>
    </w:p>
    <w:p w14:paraId="37AFC211" w14:textId="77777777" w:rsidR="005B4D0C" w:rsidRDefault="005B4D0C">
      <w:pPr>
        <w:rPr>
          <w:b/>
          <w:sz w:val="28"/>
          <w:szCs w:val="28"/>
        </w:rPr>
      </w:pPr>
    </w:p>
    <w:p w14:paraId="7136FFBD" w14:textId="6CB4E2B6" w:rsidR="0095173F" w:rsidRPr="00B15DF5" w:rsidRDefault="00A9643C">
      <w:pPr>
        <w:rPr>
          <w:sz w:val="28"/>
          <w:szCs w:val="28"/>
        </w:rPr>
      </w:pPr>
      <w:r w:rsidRPr="00B15DF5">
        <w:rPr>
          <w:b/>
          <w:sz w:val="28"/>
          <w:szCs w:val="28"/>
        </w:rPr>
        <w:t>12. FUTURE SCOPE</w:t>
      </w:r>
    </w:p>
    <w:p w14:paraId="65FDDE68" w14:textId="77777777" w:rsidR="0095173F" w:rsidRPr="00B15DF5" w:rsidRDefault="00A9643C">
      <w:pPr>
        <w:rPr>
          <w:sz w:val="24"/>
          <w:szCs w:val="24"/>
        </w:rPr>
      </w:pPr>
      <w:r>
        <w:br/>
      </w:r>
      <w:r w:rsidRPr="00B15DF5">
        <w:rPr>
          <w:sz w:val="24"/>
          <w:szCs w:val="24"/>
        </w:rPr>
        <w:t xml:space="preserve">Future work includes real market data, weather APIs, mobile deployment, and </w:t>
      </w:r>
      <w:r w:rsidRPr="00B15DF5">
        <w:rPr>
          <w:sz w:val="24"/>
          <w:szCs w:val="24"/>
        </w:rPr>
        <w:lastRenderedPageBreak/>
        <w:t>multilingual support.</w:t>
      </w:r>
      <w:r w:rsidRPr="00B15DF5">
        <w:rPr>
          <w:sz w:val="24"/>
          <w:szCs w:val="24"/>
        </w:rPr>
        <w:br/>
      </w:r>
    </w:p>
    <w:p w14:paraId="574A3996" w14:textId="77777777" w:rsidR="0095173F" w:rsidRPr="00B15DF5" w:rsidRDefault="00A9643C">
      <w:pPr>
        <w:rPr>
          <w:sz w:val="28"/>
          <w:szCs w:val="28"/>
        </w:rPr>
      </w:pPr>
      <w:r w:rsidRPr="00B15DF5">
        <w:rPr>
          <w:b/>
          <w:sz w:val="28"/>
          <w:szCs w:val="28"/>
        </w:rPr>
        <w:t>13. CONCLUSION</w:t>
      </w:r>
    </w:p>
    <w:p w14:paraId="5590085B" w14:textId="77777777" w:rsidR="0095173F" w:rsidRPr="00B15DF5" w:rsidRDefault="00A9643C">
      <w:pPr>
        <w:rPr>
          <w:sz w:val="24"/>
          <w:szCs w:val="24"/>
        </w:rPr>
      </w:pPr>
      <w:r>
        <w:br/>
      </w:r>
      <w:r w:rsidRPr="00B15DF5">
        <w:rPr>
          <w:sz w:val="24"/>
          <w:szCs w:val="24"/>
        </w:rPr>
        <w:t>SmartHarvest Engine shows the potential of AI in agriculture and supports better decision-making.</w:t>
      </w:r>
      <w:r w:rsidRPr="00B15DF5">
        <w:rPr>
          <w:sz w:val="24"/>
          <w:szCs w:val="24"/>
        </w:rPr>
        <w:br/>
      </w:r>
    </w:p>
    <w:p w14:paraId="119D753C" w14:textId="3268B998" w:rsidR="0095173F" w:rsidRPr="00B15DF5" w:rsidRDefault="00B15DF5">
      <w:pPr>
        <w:rPr>
          <w:sz w:val="28"/>
          <w:szCs w:val="28"/>
        </w:rPr>
      </w:pPr>
      <w:r w:rsidRPr="00B15DF5">
        <w:rPr>
          <w:b/>
          <w:sz w:val="28"/>
          <w:szCs w:val="28"/>
        </w:rPr>
        <w:t>14.</w:t>
      </w:r>
      <w:r w:rsidR="00A9643C" w:rsidRPr="00B15DF5">
        <w:rPr>
          <w:b/>
          <w:sz w:val="28"/>
          <w:szCs w:val="28"/>
        </w:rPr>
        <w:t>REFERENCES</w:t>
      </w:r>
    </w:p>
    <w:p w14:paraId="72575859" w14:textId="4A73C671" w:rsidR="005B4D0C" w:rsidRPr="005B4D0C" w:rsidRDefault="00A9643C" w:rsidP="005B4D0C">
      <w:pPr>
        <w:rPr>
          <w:rFonts w:asciiTheme="majorHAnsi" w:hAnsiTheme="majorHAnsi" w:cstheme="majorHAnsi"/>
          <w:sz w:val="24"/>
          <w:szCs w:val="24"/>
          <w:lang w:val="en-IN"/>
        </w:rPr>
      </w:pPr>
      <w:r>
        <w:br/>
      </w:r>
      <w:r w:rsidR="005B4D0C" w:rsidRPr="005B4D0C">
        <w:rPr>
          <w:lang w:val="en-IN"/>
        </w:rPr>
        <w:t>Scikit-learn Document</w:t>
      </w:r>
      <w:r w:rsidR="005B4D0C" w:rsidRPr="005B4D0C">
        <w:rPr>
          <w:lang w:val="en-IN"/>
        </w:rPr>
        <w:t>ation</w:t>
      </w:r>
      <w:r w:rsidR="005B4D0C" w:rsidRPr="005B4D0C">
        <w:rPr>
          <w:lang w:val="en-IN"/>
        </w:rPr>
        <w:br/>
      </w:r>
      <w:r w:rsidR="005B4D0C" w:rsidRPr="005B4D0C">
        <w:rPr>
          <w:rFonts w:asciiTheme="majorHAnsi" w:hAnsiTheme="majorHAnsi" w:cstheme="majorHAnsi"/>
          <w:i/>
          <w:iCs/>
          <w:sz w:val="24"/>
          <w:szCs w:val="24"/>
          <w:lang w:val="en-IN"/>
        </w:rPr>
        <w:t>(For ML models and preprocessing)</w:t>
      </w:r>
    </w:p>
    <w:p w14:paraId="1BE55189" w14:textId="08663EC5" w:rsidR="005B4D0C" w:rsidRPr="005B4D0C" w:rsidRDefault="005B4D0C" w:rsidP="005B4D0C">
      <w:pPr>
        <w:rPr>
          <w:sz w:val="24"/>
          <w:szCs w:val="24"/>
          <w:lang w:val="en-IN"/>
        </w:rPr>
      </w:pPr>
      <w:proofErr w:type="spellStart"/>
      <w:r w:rsidRPr="005B4D0C">
        <w:rPr>
          <w:sz w:val="24"/>
          <w:szCs w:val="24"/>
          <w:lang w:val="en-IN"/>
        </w:rPr>
        <w:t>Gradio</w:t>
      </w:r>
      <w:proofErr w:type="spellEnd"/>
      <w:r w:rsidRPr="005B4D0C">
        <w:rPr>
          <w:sz w:val="24"/>
          <w:szCs w:val="24"/>
          <w:lang w:val="en-IN"/>
        </w:rPr>
        <w:t xml:space="preserve"> Documentation</w:t>
      </w:r>
      <w:r w:rsidRPr="005B4D0C">
        <w:rPr>
          <w:sz w:val="24"/>
          <w:szCs w:val="24"/>
          <w:lang w:val="en-IN"/>
        </w:rPr>
        <w:br/>
      </w:r>
      <w:r w:rsidRPr="005B4D0C">
        <w:rPr>
          <w:i/>
          <w:iCs/>
          <w:sz w:val="24"/>
          <w:szCs w:val="24"/>
          <w:lang w:val="en-IN"/>
        </w:rPr>
        <w:t>(For building ML web interface)</w:t>
      </w:r>
    </w:p>
    <w:p w14:paraId="60A74108" w14:textId="4775AA58" w:rsidR="0095173F" w:rsidRDefault="00A9643C">
      <w:r>
        <w:br/>
      </w:r>
    </w:p>
    <w:sectPr w:rsidR="009517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65337"/>
    <w:multiLevelType w:val="multilevel"/>
    <w:tmpl w:val="5AA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91DF2"/>
    <w:multiLevelType w:val="multilevel"/>
    <w:tmpl w:val="076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C2522"/>
    <w:multiLevelType w:val="multilevel"/>
    <w:tmpl w:val="5FC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31D4F"/>
    <w:multiLevelType w:val="multilevel"/>
    <w:tmpl w:val="17E2A6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75B36"/>
    <w:multiLevelType w:val="multilevel"/>
    <w:tmpl w:val="C720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72EE0"/>
    <w:multiLevelType w:val="multilevel"/>
    <w:tmpl w:val="1974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2761D"/>
    <w:multiLevelType w:val="multilevel"/>
    <w:tmpl w:val="039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75317">
    <w:abstractNumId w:val="8"/>
  </w:num>
  <w:num w:numId="2" w16cid:durableId="264509342">
    <w:abstractNumId w:val="6"/>
  </w:num>
  <w:num w:numId="3" w16cid:durableId="27799841">
    <w:abstractNumId w:val="5"/>
  </w:num>
  <w:num w:numId="4" w16cid:durableId="815217425">
    <w:abstractNumId w:val="4"/>
  </w:num>
  <w:num w:numId="5" w16cid:durableId="1507091962">
    <w:abstractNumId w:val="7"/>
  </w:num>
  <w:num w:numId="6" w16cid:durableId="1176386606">
    <w:abstractNumId w:val="3"/>
  </w:num>
  <w:num w:numId="7" w16cid:durableId="1318802907">
    <w:abstractNumId w:val="2"/>
  </w:num>
  <w:num w:numId="8" w16cid:durableId="1315336729">
    <w:abstractNumId w:val="1"/>
  </w:num>
  <w:num w:numId="9" w16cid:durableId="812261914">
    <w:abstractNumId w:val="0"/>
  </w:num>
  <w:num w:numId="10" w16cid:durableId="274531419">
    <w:abstractNumId w:val="9"/>
  </w:num>
  <w:num w:numId="11" w16cid:durableId="2126000386">
    <w:abstractNumId w:val="12"/>
  </w:num>
  <w:num w:numId="12" w16cid:durableId="1478448777">
    <w:abstractNumId w:val="10"/>
  </w:num>
  <w:num w:numId="13" w16cid:durableId="1820147117">
    <w:abstractNumId w:val="11"/>
  </w:num>
  <w:num w:numId="14" w16cid:durableId="1752314728">
    <w:abstractNumId w:val="14"/>
  </w:num>
  <w:num w:numId="15" w16cid:durableId="996224435">
    <w:abstractNumId w:val="15"/>
  </w:num>
  <w:num w:numId="16" w16cid:durableId="4507127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264"/>
    <w:rsid w:val="0029639D"/>
    <w:rsid w:val="00326F90"/>
    <w:rsid w:val="005B4D0C"/>
    <w:rsid w:val="0095173F"/>
    <w:rsid w:val="00AA1D8D"/>
    <w:rsid w:val="00B15DF5"/>
    <w:rsid w:val="00B47730"/>
    <w:rsid w:val="00C634CE"/>
    <w:rsid w:val="00CB0664"/>
    <w:rsid w:val="00D94133"/>
    <w:rsid w:val="00EE2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43F89"/>
  <w14:defaultImageDpi w14:val="300"/>
  <w15:docId w15:val="{8730D908-6308-4F63-836E-5A9FD3B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13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B4D0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4D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 Sahu</cp:lastModifiedBy>
  <cp:revision>2</cp:revision>
  <dcterms:created xsi:type="dcterms:W3CDTF">2026-02-18T14:21:00Z</dcterms:created>
  <dcterms:modified xsi:type="dcterms:W3CDTF">2026-02-18T14:21:00Z</dcterms:modified>
  <cp:category/>
</cp:coreProperties>
</file>